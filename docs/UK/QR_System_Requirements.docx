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QR Lunch Ordering System — Requirements</w:t>
      </w:r>
    </w:p>
    <w:p>
      <w:pPr>
        <w:pStyle w:val="Heading2"/>
      </w:pPr>
      <w:r>
        <w:t>Problem Description</w:t>
      </w:r>
    </w:p>
    <w:p>
      <w:r>
        <w:t>Meal accounting is handled manually.</w:t>
      </w:r>
    </w:p>
    <w:p>
      <w:r>
        <w:t>There is no fast identification method.</w:t>
      </w:r>
    </w:p>
    <w:p>
      <w:r>
        <w:t>Accounting receives paper reports.</w:t>
      </w:r>
    </w:p>
    <w:p/>
    <w:p>
      <w:pPr>
        <w:pStyle w:val="Heading2"/>
      </w:pPr>
      <w:r>
        <w:t>System Goal</w:t>
      </w:r>
    </w:p>
    <w:p>
      <w:r>
        <w:t>Automate the process using QR codes and digital transactions.</w:t>
      </w:r>
    </w:p>
    <w:p/>
    <w:p>
      <w:pPr>
        <w:pStyle w:val="Heading2"/>
      </w:pPr>
      <w:r>
        <w:t>Actors</w:t>
      </w:r>
    </w:p>
    <w:p>
      <w:r>
        <w:t>Student — scans QR and checks balance</w:t>
      </w:r>
    </w:p>
    <w:p>
      <w:r>
        <w:t>Cook — selects meals and confirms orders</w:t>
      </w:r>
    </w:p>
    <w:p>
      <w:r>
        <w:t>Accounting — downloads reports</w:t>
      </w:r>
    </w:p>
    <w:p>
      <w:r>
        <w:t>Administrator — manages products and prices</w:t>
      </w:r>
    </w:p>
    <w:p/>
    <w:p>
      <w:pPr>
        <w:pStyle w:val="Heading2"/>
      </w:pPr>
      <w:r>
        <w:t>Functional Requirements</w:t>
      </w:r>
    </w:p>
    <w:p>
      <w:r>
        <w:t>1. Store students, products, and transactions</w:t>
      </w:r>
    </w:p>
    <w:p>
      <w:r>
        <w:t>2. Generate unique QR codes</w:t>
      </w:r>
    </w:p>
    <w:p>
      <w:r>
        <w:t>3. Show student info after scan</w:t>
      </w:r>
    </w:p>
    <w:p>
      <w:r>
        <w:t>4. Select meals and confirm</w:t>
      </w:r>
    </w:p>
    <w:p>
      <w:r>
        <w:t>5. Deduct balance and save transaction</w:t>
      </w:r>
    </w:p>
    <w:p>
      <w:r>
        <w:t>6. Generate monthly reports</w:t>
      </w:r>
    </w:p>
    <w:p/>
    <w:p>
      <w:pPr>
        <w:pStyle w:val="Heading2"/>
      </w:pPr>
      <w:r>
        <w:t>Non-Functional Requirements</w:t>
      </w:r>
    </w:p>
    <w:p>
      <w:r>
        <w:t>Performance ≤ 1 second</w:t>
      </w:r>
    </w:p>
    <w:p>
      <w:r>
        <w:t>95% uptime</w:t>
      </w:r>
    </w:p>
    <w:p>
      <w:r>
        <w:t>JWT security</w:t>
      </w:r>
    </w:p>
    <w:p>
      <w:r>
        <w:t>300–500 transactions per day</w:t>
      </w:r>
    </w:p>
    <w:p/>
    <w:p>
      <w:pPr>
        <w:pStyle w:val="Heading2"/>
      </w:pPr>
      <w:r>
        <w:t>Data Model</w:t>
      </w:r>
    </w:p>
    <w:p>
      <w:r>
        <w:t>Student, Product, Transaction, MonthlyReport</w:t>
      </w:r>
    </w:p>
    <w:p/>
    <w:p>
      <w:pPr>
        <w:pStyle w:val="Heading2"/>
      </w:pPr>
      <w:r>
        <w:t>API</w:t>
      </w:r>
    </w:p>
    <w:p>
      <w:r>
        <w:t>POST /auth/register</w:t>
      </w:r>
    </w:p>
    <w:p>
      <w:r>
        <w:t>POST /auth/login</w:t>
      </w:r>
    </w:p>
    <w:p>
      <w:r>
        <w:t>GET /student/{id}</w:t>
      </w:r>
    </w:p>
    <w:p>
      <w:r>
        <w:t>GET /products</w:t>
      </w:r>
    </w:p>
    <w:p>
      <w:r>
        <w:t>POST /transaction</w:t>
      </w:r>
    </w:p>
    <w:p>
      <w:r>
        <w:t>GET /reports/monthly</w:t>
      </w:r>
    </w:p>
    <w:p/>
    <w:p>
      <w:pPr>
        <w:pStyle w:val="Heading2"/>
      </w:pPr>
      <w:r>
        <w:t>MVP</w:t>
      </w:r>
    </w:p>
    <w:p>
      <w:r>
        <w:t>Student UI, Cook UI, Backend + PostgreSQL</w:t>
      </w:r>
    </w:p>
    <w:p/>
    <w:p>
      <w:pPr>
        <w:pStyle w:val="Heading2"/>
      </w:pPr>
      <w:r>
        <w:t>Business Rules</w:t>
      </w:r>
    </w:p>
    <w:p>
      <w:r>
        <w:t>Balance cannot be negative</w:t>
      </w:r>
    </w:p>
    <w:p>
      <w:r>
        <w:t>Deduction only after confirmation</w:t>
      </w:r>
    </w:p>
    <w:p>
      <w:r>
        <w:t>Inactive students cannot order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