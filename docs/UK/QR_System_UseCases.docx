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QR Lunch Ordering System — Use Cases &amp; User Stories</w:t>
      </w:r>
    </w:p>
    <w:p>
      <w:pPr>
        <w:pStyle w:val="Heading2"/>
      </w:pPr>
      <w:r>
        <w:t>UC-01 Order via QR Identification</w:t>
      </w:r>
    </w:p>
    <w:p>
      <w:r>
        <w:t>Primary Actor: Cook</w:t>
      </w:r>
    </w:p>
    <w:p>
      <w:r>
        <w:t>Secondary Actors: Student, System</w:t>
      </w:r>
    </w:p>
    <w:p/>
    <w:p>
      <w:r>
        <w:t>Preconditions</w:t>
      </w:r>
    </w:p>
    <w:p>
      <w:r>
        <w:t>Cook authorized</w:t>
      </w:r>
    </w:p>
    <w:p>
      <w:r>
        <w:t>Student registered</w:t>
      </w:r>
    </w:p>
    <w:p>
      <w:r>
        <w:t>Menu available</w:t>
      </w:r>
    </w:p>
    <w:p/>
    <w:p>
      <w:r>
        <w:t>Main Flow</w:t>
      </w:r>
    </w:p>
    <w:p>
      <w:r>
        <w:t>1. Student scans QR</w:t>
      </w:r>
    </w:p>
    <w:p>
      <w:r>
        <w:t>2. System finds student</w:t>
      </w:r>
    </w:p>
    <w:p>
      <w:r>
        <w:t>3. Cook sees profile</w:t>
      </w:r>
    </w:p>
    <w:p>
      <w:r>
        <w:t>4. Select meals</w:t>
      </w:r>
    </w:p>
    <w:p>
      <w:r>
        <w:t>5. Confirm order</w:t>
      </w:r>
    </w:p>
    <w:p>
      <w:r>
        <w:t>6. Deduct balance</w:t>
      </w:r>
    </w:p>
    <w:p>
      <w:r>
        <w:t>7. Save transaction</w:t>
      </w:r>
    </w:p>
    <w:p>
      <w:r>
        <w:t>8. Show success</w:t>
      </w:r>
    </w:p>
    <w:p/>
    <w:p>
      <w:r>
        <w:t>Alternative Flows</w:t>
      </w:r>
    </w:p>
    <w:p>
      <w:r>
        <w:t>Student not found</w:t>
      </w:r>
    </w:p>
    <w:p>
      <w:r>
        <w:t>Insufficient funds</w:t>
      </w:r>
    </w:p>
    <w:p>
      <w:r>
        <w:t>Cancel order</w:t>
      </w:r>
    </w:p>
    <w:p>
      <w:r>
        <w:t>Invalid QR</w:t>
      </w:r>
    </w:p>
    <w:p/>
    <w:p>
      <w:r>
        <w:t>Exceptions</w:t>
      </w:r>
    </w:p>
    <w:p>
      <w:r>
        <w:t>Payment failure</w:t>
      </w:r>
    </w:p>
    <w:p>
      <w:r>
        <w:t>System unavailable</w:t>
      </w:r>
    </w:p>
    <w:p/>
    <w:p>
      <w:pPr>
        <w:pStyle w:val="Heading2"/>
      </w:pPr>
      <w:r>
        <w:t>User Stories</w:t>
      </w:r>
    </w:p>
    <w:p>
      <w:r>
        <w:t>US-01 Scan QR</w:t>
      </w:r>
    </w:p>
    <w:p>
      <w:r>
        <w:t>US-02 View student data</w:t>
      </w:r>
    </w:p>
    <w:p>
      <w:r>
        <w:t>US-03 Select meals</w:t>
      </w:r>
    </w:p>
    <w:p>
      <w:r>
        <w:t>US-04 Confirm order</w:t>
      </w:r>
    </w:p>
    <w:p>
      <w:r>
        <w:t>US-05 Insufficient funds</w:t>
      </w:r>
    </w:p>
    <w:p>
      <w:r>
        <w:t>US-06 Cancel</w:t>
      </w:r>
    </w:p>
    <w:p>
      <w:r>
        <w:t>US-07 View history</w:t>
      </w:r>
    </w:p>
    <w:p>
      <w:r>
        <w:t>US-08 Monthly report</w:t>
      </w:r>
    </w:p>
    <w:p/>
    <w:p>
      <w:pPr>
        <w:pStyle w:val="Heading2"/>
      </w:pPr>
      <w:r>
        <w:t>Test Cases</w:t>
      </w:r>
    </w:p>
    <w:p>
      <w:r>
        <w:t>1 Valid QR</w:t>
      </w:r>
    </w:p>
    <w:p>
      <w:r>
        <w:t>2 Invalid QR</w:t>
      </w:r>
    </w:p>
    <w:p>
      <w:r>
        <w:t>3 Student not found</w:t>
      </w:r>
    </w:p>
    <w:p>
      <w:r>
        <w:t>4 Correct sum</w:t>
      </w:r>
    </w:p>
    <w:p>
      <w:r>
        <w:t>5 Multiple items</w:t>
      </w:r>
    </w:p>
    <w:p>
      <w:r>
        <w:t>6 Successful payment</w:t>
      </w:r>
    </w:p>
    <w:p>
      <w:r>
        <w:t>7 Insufficient funds</w:t>
      </w:r>
    </w:p>
    <w:p>
      <w:r>
        <w:t>8 Cancel</w:t>
      </w:r>
    </w:p>
    <w:p>
      <w:r>
        <w:t>9 Payment error</w:t>
      </w:r>
    </w:p>
    <w:p>
      <w:r>
        <w:t>10 Monthly report correct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