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QR Lunch Ordering System — Use Cases &amp; User Stories</w:t>
      </w:r>
    </w:p>
    <w:p>
      <w:pPr>
        <w:pStyle w:val="Heading1"/>
      </w:pPr>
      <w:r>
        <w:t>UC-01: Оформлення замовлення в їдальні через QR-ідентифікацію студента</w:t>
      </w:r>
    </w:p>
    <w:p>
      <w:r>
        <w:t>Primary Actor: Кухар</w:t>
      </w:r>
    </w:p>
    <w:p>
      <w:r>
        <w:t>Secondary Actors: Студент, Система</w:t>
      </w:r>
    </w:p>
    <w:p>
      <w:r>
        <w:t>Мета: швидко ідентифікувати студента, оформити замовлення, списати кошти, зафіксувати транзакцію.</w:t>
      </w:r>
    </w:p>
    <w:p>
      <w:pPr>
        <w:pStyle w:val="Heading2"/>
      </w:pPr>
      <w:r>
        <w:t>Preconditions</w:t>
      </w:r>
    </w:p>
    <w:p>
      <w:pPr>
        <w:pStyle w:val="ListBullet"/>
      </w:pPr>
      <w:r>
        <w:t>Кухар авторизований у системі.</w:t>
      </w:r>
    </w:p>
    <w:p>
      <w:pPr>
        <w:pStyle w:val="ListBullet"/>
      </w:pPr>
      <w:r>
        <w:t>Меню доступне в системі.</w:t>
      </w:r>
    </w:p>
    <w:p>
      <w:pPr>
        <w:pStyle w:val="ListBullet"/>
      </w:pPr>
      <w:r>
        <w:t>Студент зареєстрований у БД та має QR-код.</w:t>
      </w:r>
    </w:p>
    <w:p>
      <w:pPr>
        <w:pStyle w:val="Heading2"/>
      </w:pPr>
      <w:r>
        <w:t>Trigger</w:t>
      </w:r>
    </w:p>
    <w:p>
      <w:r>
        <w:t>Студент сканує QR-код на точці видачі, після чого система відкриває картку студента на екрані кухаря.</w:t>
      </w:r>
    </w:p>
    <w:p>
      <w:pPr>
        <w:pStyle w:val="Heading2"/>
      </w:pPr>
      <w:r>
        <w:t>Main Flow</w:t>
      </w:r>
    </w:p>
    <w:p>
      <w:pPr>
        <w:pStyle w:val="ListNumber"/>
      </w:pPr>
      <w:r>
        <w:t>Студент сканує QR-код на точці видачі.</w:t>
      </w:r>
    </w:p>
    <w:p>
      <w:pPr>
        <w:pStyle w:val="ListNumber"/>
      </w:pPr>
      <w:r>
        <w:t>Система знаходить студента та відправляє на екран кухаря його дані.</w:t>
      </w:r>
    </w:p>
    <w:p>
      <w:pPr>
        <w:pStyle w:val="ListNumber"/>
      </w:pPr>
      <w:r>
        <w:t>Кухар бачить: ПІБ, групу, баланс.</w:t>
      </w:r>
    </w:p>
    <w:p>
      <w:pPr>
        <w:pStyle w:val="ListNumber"/>
      </w:pPr>
      <w:r>
        <w:t>Студент усно називає страви/позиції.</w:t>
      </w:r>
    </w:p>
    <w:p>
      <w:pPr>
        <w:pStyle w:val="ListNumber"/>
      </w:pPr>
      <w:r>
        <w:t>Кухар у веб-інтерфейсі обирає страви та кількість.</w:t>
      </w:r>
    </w:p>
    <w:p>
      <w:pPr>
        <w:pStyle w:val="ListNumber"/>
      </w:pPr>
      <w:r>
        <w:t>Система рахує суму замовлення та показує підсумок.</w:t>
      </w:r>
    </w:p>
    <w:p>
      <w:pPr>
        <w:pStyle w:val="ListNumber"/>
      </w:pPr>
      <w:r>
        <w:t>Кухар підтверджує замовлення.</w:t>
      </w:r>
    </w:p>
    <w:p>
      <w:pPr>
        <w:pStyle w:val="ListNumber"/>
      </w:pPr>
      <w:r>
        <w:t>Система перевіряє баланс студента.</w:t>
      </w:r>
    </w:p>
    <w:p>
      <w:pPr>
        <w:pStyle w:val="ListNumber"/>
      </w:pPr>
      <w:r>
        <w:t>Система списує кошти.</w:t>
      </w:r>
    </w:p>
    <w:p>
      <w:pPr>
        <w:pStyle w:val="ListNumber"/>
      </w:pPr>
      <w:r>
        <w:t>Система створює транзакцію та зберігає її в БД.</w:t>
      </w:r>
    </w:p>
    <w:p>
      <w:pPr>
        <w:pStyle w:val="ListNumber"/>
      </w:pPr>
      <w:r>
        <w:t>Система показує “Успішно” і оновлений баланс.</w:t>
      </w:r>
    </w:p>
    <w:p>
      <w:pPr>
        <w:pStyle w:val="ListNumber"/>
      </w:pPr>
      <w:r>
        <w:t>Кухар видає обід студенту.</w:t>
      </w:r>
    </w:p>
    <w:p>
      <w:pPr>
        <w:pStyle w:val="Heading2"/>
      </w:pPr>
      <w:r>
        <w:t>Postconditions</w:t>
      </w:r>
    </w:p>
    <w:p>
      <w:pPr>
        <w:pStyle w:val="ListBullet"/>
      </w:pPr>
      <w:r>
        <w:t>Транзакція збережена.</w:t>
      </w:r>
    </w:p>
    <w:p>
      <w:pPr>
        <w:pStyle w:val="ListBullet"/>
      </w:pPr>
      <w:r>
        <w:t>Баланс студента оновлений.</w:t>
      </w:r>
    </w:p>
    <w:p>
      <w:pPr>
        <w:pStyle w:val="ListBullet"/>
      </w:pPr>
      <w:r>
        <w:t>Замовлення зафіксоване (для звітності).</w:t>
      </w:r>
    </w:p>
    <w:p>
      <w:pPr>
        <w:pStyle w:val="Heading2"/>
      </w:pPr>
      <w:r>
        <w:t>Alternative Flows</w:t>
      </w:r>
    </w:p>
    <w:p>
      <w:pPr>
        <w:pStyle w:val="ListBullet"/>
      </w:pPr>
      <w:r>
        <w:t>A1 — Студента не знайдено: система показує “Студента не знайдено”, процес завершується.</w:t>
      </w:r>
    </w:p>
    <w:p>
      <w:pPr>
        <w:pStyle w:val="ListBullet"/>
      </w:pPr>
      <w:r>
        <w:t>A2 — Недостатньо коштів: система показує “Недостатньо коштів”; кухар змінює замовлення або скасовує операцію.</w:t>
      </w:r>
    </w:p>
    <w:p>
      <w:pPr>
        <w:pStyle w:val="ListBullet"/>
      </w:pPr>
      <w:r>
        <w:t>A3 — Студент відмовився після підсумку: кухар натискає Cancel; списання не відбувається.</w:t>
      </w:r>
    </w:p>
    <w:p>
      <w:pPr>
        <w:pStyle w:val="ListBullet"/>
      </w:pPr>
      <w:r>
        <w:t>A4 — Некоректний QR: система показує “QR недійсний/пошкоджений”, повернення до сканування.</w:t>
      </w:r>
    </w:p>
    <w:p>
      <w:pPr>
        <w:pStyle w:val="Heading2"/>
      </w:pPr>
      <w:r>
        <w:t>Exceptions</w:t>
      </w:r>
    </w:p>
    <w:p>
      <w:pPr>
        <w:pStyle w:val="ListBullet"/>
      </w:pPr>
      <w:r>
        <w:t>E1 — Помилка списання: транзакція не створюється, баланс не змінюється; показати повідомлення про помилку.</w:t>
      </w:r>
    </w:p>
    <w:p>
      <w:pPr>
        <w:pStyle w:val="ListBullet"/>
      </w:pPr>
      <w:r>
        <w:t>E2 — Система/мережа недоступна: показати “Система тимчасово недоступна”.</w:t>
      </w:r>
    </w:p>
    <w:p>
      <w:pPr>
        <w:pStyle w:val="Heading1"/>
      </w:pPr>
      <w:r>
        <w:t>User Stories + Acceptance Criteria</w:t>
      </w:r>
    </w:p>
    <w:p>
      <w:pPr>
        <w:pStyle w:val="Heading2"/>
      </w:pPr>
      <w:r>
        <w:t>US-01 — Ідентифікація студента через QR</w:t>
      </w:r>
    </w:p>
    <w:p>
      <w:r>
        <w:t>Як студент, я хочу сканувати QR на точці видачі, щоб кухар бачив мій профіль і міг швидко оформити замовлення.</w:t>
      </w:r>
    </w:p>
    <w:p>
      <w:r>
        <w:rPr>
          <w:b/>
        </w:rPr>
        <w:t>Acceptance Criteria:</w:t>
      </w:r>
    </w:p>
    <w:p>
      <w:pPr>
        <w:pStyle w:val="ListBullet"/>
      </w:pPr>
      <w:r>
        <w:t>Після сканування профіль студента з’являється у кухаря ≤ 1 сек.</w:t>
      </w:r>
    </w:p>
    <w:p>
      <w:pPr>
        <w:pStyle w:val="ListBullet"/>
      </w:pPr>
      <w:r>
        <w:t>Якщо QR невалідний — відображається помилка.</w:t>
      </w:r>
    </w:p>
    <w:p>
      <w:pPr>
        <w:pStyle w:val="ListBullet"/>
      </w:pPr>
      <w:r>
        <w:t>Якщо студент не знайдений — відображається помилка.</w:t>
      </w:r>
    </w:p>
    <w:p>
      <w:pPr>
        <w:pStyle w:val="Heading2"/>
      </w:pPr>
      <w:r>
        <w:t>US-02 — Відображення даних студента кухарю</w:t>
      </w:r>
    </w:p>
    <w:p>
      <w:r>
        <w:t>Як кухар, я хочу бачити ПІБ/групу/баланс, щоб переконатися, що замовлення можна оплатити.</w:t>
      </w:r>
    </w:p>
    <w:p>
      <w:r>
        <w:rPr>
          <w:b/>
        </w:rPr>
        <w:t>Acceptance Criteria:</w:t>
      </w:r>
    </w:p>
    <w:p>
      <w:pPr>
        <w:pStyle w:val="ListBullet"/>
      </w:pPr>
      <w:r>
        <w:t>Баланс read-only.</w:t>
      </w:r>
    </w:p>
    <w:p>
      <w:pPr>
        <w:pStyle w:val="ListBullet"/>
      </w:pPr>
      <w:r>
        <w:t>Дані відповідають саме відсканованому студенту.</w:t>
      </w:r>
    </w:p>
    <w:p>
      <w:pPr>
        <w:pStyle w:val="ListBullet"/>
      </w:pPr>
      <w:r>
        <w:t>Є індикатор часу оновлення.</w:t>
      </w:r>
    </w:p>
    <w:p>
      <w:pPr>
        <w:pStyle w:val="Heading2"/>
      </w:pPr>
      <w:r>
        <w:t>US-03 — Вибір страв кухарем</w:t>
      </w:r>
    </w:p>
    <w:p>
      <w:r>
        <w:t>Як кухар, я хочу обирати страви в інтерфейсі, щоб оформити замовлення зі слів студента.</w:t>
      </w:r>
    </w:p>
    <w:p>
      <w:r>
        <w:rPr>
          <w:b/>
        </w:rPr>
        <w:t>Acceptance Criteria:</w:t>
      </w:r>
    </w:p>
    <w:p>
      <w:pPr>
        <w:pStyle w:val="ListBullet"/>
      </w:pPr>
      <w:r>
        <w:t>Меню містить назву + ціну.</w:t>
      </w:r>
    </w:p>
    <w:p>
      <w:pPr>
        <w:pStyle w:val="ListBullet"/>
      </w:pPr>
      <w:r>
        <w:t>Можна змінювати кількість.</w:t>
      </w:r>
    </w:p>
    <w:p>
      <w:pPr>
        <w:pStyle w:val="ListBullet"/>
      </w:pPr>
      <w:r>
        <w:t>Сума перераховується автоматично.</w:t>
      </w:r>
    </w:p>
    <w:p>
      <w:pPr>
        <w:pStyle w:val="Heading2"/>
      </w:pPr>
      <w:r>
        <w:t>US-04 — Підтвердження замовлення</w:t>
      </w:r>
    </w:p>
    <w:p>
      <w:r>
        <w:t>Як кухар, я хочу підтвердити замовлення, щоб система списала кошти та зафіксувала транзакцію.</w:t>
      </w:r>
    </w:p>
    <w:p>
      <w:r>
        <w:rPr>
          <w:b/>
        </w:rPr>
        <w:t>Acceptance Criteria:</w:t>
      </w:r>
    </w:p>
    <w:p>
      <w:pPr>
        <w:pStyle w:val="ListBullet"/>
      </w:pPr>
      <w:r>
        <w:t>Confirm активний лише якщо вибрано ≥1 позицію.</w:t>
      </w:r>
    </w:p>
    <w:p>
      <w:pPr>
        <w:pStyle w:val="ListBullet"/>
      </w:pPr>
      <w:r>
        <w:t>Після Confirm відбувається перевірка балансу.</w:t>
      </w:r>
    </w:p>
    <w:p>
      <w:pPr>
        <w:pStyle w:val="ListBullet"/>
      </w:pPr>
      <w:r>
        <w:t>При успіху показується “Успішно” + новий баланс.</w:t>
      </w:r>
    </w:p>
    <w:p>
      <w:pPr>
        <w:pStyle w:val="Heading2"/>
      </w:pPr>
      <w:r>
        <w:t>US-05 — Недостатньо коштів</w:t>
      </w:r>
    </w:p>
    <w:p>
      <w:r>
        <w:t>Як кухар, я хочу бачити повідомлення про нестачу коштів, щоб не видати обід без оплати.</w:t>
      </w:r>
    </w:p>
    <w:p>
      <w:r>
        <w:rPr>
          <w:b/>
        </w:rPr>
        <w:t>Acceptance Criteria:</w:t>
      </w:r>
    </w:p>
    <w:p>
      <w:pPr>
        <w:pStyle w:val="ListBullet"/>
      </w:pPr>
      <w:r>
        <w:t>Списання не відбувається.</w:t>
      </w:r>
    </w:p>
    <w:p>
      <w:pPr>
        <w:pStyle w:val="ListBullet"/>
      </w:pPr>
      <w:r>
        <w:t>Замовлення/транзакція не створюється.</w:t>
      </w:r>
    </w:p>
    <w:p>
      <w:pPr>
        <w:pStyle w:val="ListBullet"/>
      </w:pPr>
      <w:r>
        <w:t>Є кнопки: “Змінити замовлення” / “Скасувати”.</w:t>
      </w:r>
    </w:p>
    <w:p>
      <w:pPr>
        <w:pStyle w:val="Heading2"/>
      </w:pPr>
      <w:r>
        <w:t>US-06 — Скасування до списання</w:t>
      </w:r>
    </w:p>
    <w:p>
      <w:r>
        <w:t>Як кухар, я хочу скасувати замовлення до підтвердження, щоб не списувати кошти, якщо студент передумав.</w:t>
      </w:r>
    </w:p>
    <w:p>
      <w:r>
        <w:rPr>
          <w:b/>
        </w:rPr>
        <w:t>Acceptance Criteria:</w:t>
      </w:r>
    </w:p>
    <w:p>
      <w:pPr>
        <w:pStyle w:val="ListBullet"/>
      </w:pPr>
      <w:r>
        <w:t>Cancel доступний до Confirm.</w:t>
      </w:r>
    </w:p>
    <w:p>
      <w:pPr>
        <w:pStyle w:val="ListBullet"/>
      </w:pPr>
      <w:r>
        <w:t>Після Cancel нічого не списується і не зберігається як транзакція.</w:t>
      </w:r>
    </w:p>
    <w:p>
      <w:pPr>
        <w:pStyle w:val="Heading2"/>
      </w:pPr>
      <w:r>
        <w:t>US-07 — Історія транзакцій студента</w:t>
      </w:r>
    </w:p>
    <w:p>
      <w:r>
        <w:t>Як студент, я хочу переглядати історію покупок, щоб контролювати витрати.</w:t>
      </w:r>
    </w:p>
    <w:p>
      <w:r>
        <w:rPr>
          <w:b/>
        </w:rPr>
        <w:t>Acceptance Criteria:</w:t>
      </w:r>
    </w:p>
    <w:p>
      <w:pPr>
        <w:pStyle w:val="ListBullet"/>
      </w:pPr>
      <w:r>
        <w:t>Дата/час, позиції, сума.</w:t>
      </w:r>
    </w:p>
    <w:p>
      <w:pPr>
        <w:pStyle w:val="ListBullet"/>
      </w:pPr>
      <w:r>
        <w:t>Відображення мінімум останніх N транзакцій.</w:t>
      </w:r>
    </w:p>
    <w:p>
      <w:pPr>
        <w:pStyle w:val="Heading2"/>
      </w:pPr>
      <w:r>
        <w:t>US-08 — Місячний звіт</w:t>
      </w:r>
    </w:p>
    <w:p>
      <w:r>
        <w:t>Як бухгалтер, я хочу отримувати місячний звіт, щоб мати облік без ручної роботи.</w:t>
      </w:r>
    </w:p>
    <w:p>
      <w:r>
        <w:rPr>
          <w:b/>
        </w:rPr>
        <w:t>Acceptance Criteria:</w:t>
      </w:r>
    </w:p>
    <w:p>
      <w:pPr>
        <w:pStyle w:val="ListBullet"/>
      </w:pPr>
      <w:r>
        <w:t>Фільтр по місяцю.</w:t>
      </w:r>
    </w:p>
    <w:p>
      <w:pPr>
        <w:pStyle w:val="ListBullet"/>
      </w:pPr>
      <w:r>
        <w:t>Експорт PDF/Excel.</w:t>
      </w:r>
    </w:p>
    <w:p>
      <w:pPr>
        <w:pStyle w:val="ListBullet"/>
      </w:pPr>
      <w:r>
        <w:t>Суми сходяться з транзакціями.</w:t>
      </w:r>
    </w:p>
    <w:p>
      <w:r>
        <w:br w:type="page"/>
      </w:r>
    </w:p>
    <w:p>
      <w:pPr>
        <w:pStyle w:val="Heading1"/>
      </w:pPr>
      <w:r>
        <w:t>Test Cases (коротко)</w:t>
      </w:r>
    </w:p>
    <w:p>
      <w:pPr>
        <w:pStyle w:val="ListNumber"/>
      </w:pPr>
      <w:r>
        <w:t>Валідний QR → профіль з’явився у кухаря.</w:t>
      </w:r>
    </w:p>
    <w:p>
      <w:pPr>
        <w:pStyle w:val="ListNumber"/>
      </w:pPr>
      <w:r>
        <w:t>Невалідний QR → помилка.</w:t>
      </w:r>
    </w:p>
    <w:p>
      <w:pPr>
        <w:pStyle w:val="ListNumber"/>
      </w:pPr>
      <w:r>
        <w:t>Студента не знайдено → помилка.</w:t>
      </w:r>
    </w:p>
    <w:p>
      <w:pPr>
        <w:pStyle w:val="ListNumber"/>
      </w:pPr>
      <w:r>
        <w:t>Сума для 1 страви розраховується коректно.</w:t>
      </w:r>
    </w:p>
    <w:p>
      <w:pPr>
        <w:pStyle w:val="ListNumber"/>
      </w:pPr>
      <w:r>
        <w:t>Сума для кількох позицій розраховується коректно.</w:t>
      </w:r>
    </w:p>
    <w:p>
      <w:pPr>
        <w:pStyle w:val="ListNumber"/>
      </w:pPr>
      <w:r>
        <w:t>Confirm при достатньому балансі → списання + транзакція створена.</w:t>
      </w:r>
    </w:p>
    <w:p>
      <w:pPr>
        <w:pStyle w:val="ListNumber"/>
      </w:pPr>
      <w:r>
        <w:t>Confirm при недостатньому балансі → повідомлення, транзакція не створюється.</w:t>
      </w:r>
    </w:p>
    <w:p>
      <w:pPr>
        <w:pStyle w:val="ListNumber"/>
      </w:pPr>
      <w:r>
        <w:t>Cancel до Confirm → транзакції немає.</w:t>
      </w:r>
    </w:p>
    <w:p>
      <w:pPr>
        <w:pStyle w:val="ListNumber"/>
      </w:pPr>
      <w:r>
        <w:t>Помилка списання → баланс не змінено.</w:t>
      </w:r>
    </w:p>
    <w:p>
      <w:pPr>
        <w:pStyle w:val="ListNumber"/>
      </w:pPr>
      <w:r>
        <w:t>Звіт за місяць → коректні підсумки.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