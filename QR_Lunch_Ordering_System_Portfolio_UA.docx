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Pet-project: Система обліку харчування студентів (QR Lunch Ordering System)</w:t>
      </w:r>
    </w:p>
    <w:p>
      <w:pPr>
        <w:jc w:val="center"/>
      </w:pPr>
      <w:r>
        <w:rPr>
          <w:i/>
          <w:sz w:val="22"/>
        </w:rPr>
        <w:t>Портфоліо Business Analyst — опис проєкту + вимоги та артефакти</w:t>
      </w:r>
    </w:p>
    <w:p/>
    <w:p>
      <w:pPr>
        <w:pStyle w:val="Heading1"/>
      </w:pPr>
      <w:r>
        <w:t>1. Опис проблеми</w:t>
      </w:r>
    </w:p>
    <w:p>
      <w:pPr>
        <w:pStyle w:val="ListBullet"/>
      </w:pPr>
      <w:r>
        <w:t>Облік харчування ведеться вручну (староста записує прізвища та страви).</w:t>
      </w:r>
    </w:p>
    <w:p>
      <w:pPr>
        <w:pStyle w:val="ListBullet"/>
      </w:pPr>
      <w:r>
        <w:t>Кухарі не мають швидкого способу ідентифікувати студента.</w:t>
      </w:r>
    </w:p>
    <w:p>
      <w:pPr>
        <w:pStyle w:val="ListBullet"/>
      </w:pPr>
      <w:r>
        <w:t>Бухгалтерія щомісяця отримує звіт у паперовому вигляді.</w:t>
      </w:r>
    </w:p>
    <w:p>
      <w:r>
        <w:t>Наслідки:</w:t>
      </w:r>
    </w:p>
    <w:p>
      <w:pPr>
        <w:pStyle w:val="ListBullet"/>
      </w:pPr>
      <w:r>
        <w:t>втрата часу та черги;</w:t>
      </w:r>
    </w:p>
    <w:p>
      <w:pPr>
        <w:pStyle w:val="ListBullet"/>
      </w:pPr>
      <w:r>
        <w:t>можливі помилки у звітах;</w:t>
      </w:r>
    </w:p>
    <w:p>
      <w:pPr>
        <w:pStyle w:val="ListBullet"/>
      </w:pPr>
      <w:r>
        <w:t>складний облік бюджетних/небюджетних студентів.</w:t>
      </w:r>
    </w:p>
    <w:p/>
    <w:p>
      <w:pPr>
        <w:pStyle w:val="Heading1"/>
      </w:pPr>
      <w:r>
        <w:t>2. Ціль системи</w:t>
      </w:r>
    </w:p>
    <w:p>
      <w:r>
        <w:t>Автоматизувати облік харчування студентів через QR-коди та цифрові транзакції, щоб:</w:t>
      </w:r>
    </w:p>
    <w:p>
      <w:pPr>
        <w:pStyle w:val="ListBullet"/>
      </w:pPr>
      <w:r>
        <w:t>пришвидшити видачу страв;</w:t>
      </w:r>
    </w:p>
    <w:p>
      <w:pPr>
        <w:pStyle w:val="ListBullet"/>
      </w:pPr>
      <w:r>
        <w:t>зняти навантаження зі старост;</w:t>
      </w:r>
    </w:p>
    <w:p>
      <w:pPr>
        <w:pStyle w:val="ListBullet"/>
      </w:pPr>
      <w:r>
        <w:t>зменшити кількість помилок;</w:t>
      </w:r>
    </w:p>
    <w:p>
      <w:pPr>
        <w:pStyle w:val="ListBullet"/>
      </w:pPr>
      <w:r>
        <w:t>формувати автоматичні щомісячні звіти.</w:t>
      </w:r>
    </w:p>
    <w:p/>
    <w:p>
      <w:pPr>
        <w:pStyle w:val="Heading1"/>
      </w:pPr>
      <w:r>
        <w:t>3. Актори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Актор</w:t>
            </w:r>
          </w:p>
        </w:tc>
        <w:tc>
          <w:tcPr>
            <w:tcW w:type="dxa" w:w="4320"/>
          </w:tcPr>
          <w:p>
            <w:r>
              <w:t>Роль</w:t>
            </w:r>
          </w:p>
        </w:tc>
      </w:tr>
      <w:tr>
        <w:tc>
          <w:tcPr>
            <w:tcW w:type="dxa" w:w="4320"/>
          </w:tcPr>
          <w:p>
            <w:r>
              <w:t>Студент</w:t>
            </w:r>
          </w:p>
        </w:tc>
        <w:tc>
          <w:tcPr>
            <w:tcW w:type="dxa" w:w="4320"/>
          </w:tcPr>
          <w:p>
            <w:r>
              <w:t>Отримує QR-код, показує/сканує QR, перевіряє баланс, переглядає історію транзакцій.</w:t>
            </w:r>
          </w:p>
        </w:tc>
      </w:tr>
      <w:tr>
        <w:tc>
          <w:tcPr>
            <w:tcW w:type="dxa" w:w="4320"/>
          </w:tcPr>
          <w:p>
            <w:r>
              <w:t>Кухар</w:t>
            </w:r>
          </w:p>
        </w:tc>
        <w:tc>
          <w:tcPr>
            <w:tcW w:type="dxa" w:w="4320"/>
          </w:tcPr>
          <w:p>
            <w:r>
              <w:t>Бачить картку студента після сканування QR, обирає страви в системі, підтверджує замовлення.</w:t>
            </w:r>
          </w:p>
        </w:tc>
      </w:tr>
      <w:tr>
        <w:tc>
          <w:tcPr>
            <w:tcW w:type="dxa" w:w="4320"/>
          </w:tcPr>
          <w:p>
            <w:r>
              <w:t>Бухгалтерія</w:t>
            </w:r>
          </w:p>
        </w:tc>
        <w:tc>
          <w:tcPr>
            <w:tcW w:type="dxa" w:w="4320"/>
          </w:tcPr>
          <w:p>
            <w:r>
              <w:t>Переглядає та завантажує щомісячні звіти (PDF/Excel).</w:t>
            </w:r>
          </w:p>
        </w:tc>
      </w:tr>
      <w:tr>
        <w:tc>
          <w:tcPr>
            <w:tcW w:type="dxa" w:w="4320"/>
          </w:tcPr>
          <w:p>
            <w:r>
              <w:t>Адміністратор</w:t>
            </w:r>
          </w:p>
        </w:tc>
        <w:tc>
          <w:tcPr>
            <w:tcW w:type="dxa" w:w="4320"/>
          </w:tcPr>
          <w:p>
            <w:r>
              <w:t>Керує продуктами, цінами та правами доступу (опційно).</w:t>
            </w:r>
          </w:p>
        </w:tc>
      </w:tr>
    </w:tbl>
    <w:p/>
    <w:p>
      <w:pPr>
        <w:pStyle w:val="Heading1"/>
      </w:pPr>
      <w:r>
        <w:t>4. User Stories (верхньорівневі)</w:t>
      </w:r>
    </w:p>
    <w:p>
      <w:pPr>
        <w:pStyle w:val="ListBullet"/>
      </w:pPr>
      <w:r>
        <w:t>Як студент, я хочу ідентифікуватися через QR-код, щоб швидко оформити покупку без ручних записів.</w:t>
      </w:r>
    </w:p>
    <w:p>
      <w:pPr>
        <w:pStyle w:val="ListBullet"/>
      </w:pPr>
      <w:r>
        <w:t>Як кухар, я хочу швидко бачити профіль студента та баланс, щоб безпомилково оформлювати замовлення.</w:t>
      </w:r>
    </w:p>
    <w:p>
      <w:pPr>
        <w:pStyle w:val="ListBullet"/>
      </w:pPr>
      <w:r>
        <w:t>Як бухгалтер, я хочу отримувати автоматичний щомісячний звіт, щоб не формувати його вручну.</w:t>
      </w:r>
    </w:p>
    <w:p/>
    <w:p>
      <w:pPr>
        <w:pStyle w:val="Heading1"/>
      </w:pPr>
      <w:r>
        <w:t>5. Функціональні вимоги</w:t>
      </w:r>
    </w:p>
    <w:p>
      <w:pPr>
        <w:pStyle w:val="ListNumber"/>
      </w:pPr>
      <w:r>
        <w:t>Система повинна зберігати дані студентів, продуктів та транзакцій у базі даних.</w:t>
      </w:r>
    </w:p>
    <w:p>
      <w:pPr>
        <w:pStyle w:val="ListNumber"/>
      </w:pPr>
      <w:r>
        <w:t>Система повинна генерувати унікальний QR-код для кожного студента.</w:t>
      </w:r>
    </w:p>
    <w:p>
      <w:pPr>
        <w:pStyle w:val="ListNumber"/>
      </w:pPr>
      <w:r>
        <w:t>Після сканування QR система повинна показувати кухарю ПІБ, групу та баланс студента.</w:t>
      </w:r>
    </w:p>
    <w:p>
      <w:pPr>
        <w:pStyle w:val="ListNumber"/>
      </w:pPr>
      <w:r>
        <w:t>Кухар повинен мати можливість обрати страви та кількість і підтвердити замовлення.</w:t>
      </w:r>
    </w:p>
    <w:p>
      <w:pPr>
        <w:pStyle w:val="ListNumber"/>
      </w:pPr>
      <w:r>
        <w:t>Система повинна списувати кошти з балансу та зберігати транзакцію.</w:t>
      </w:r>
    </w:p>
    <w:p>
      <w:pPr>
        <w:pStyle w:val="ListNumber"/>
      </w:pPr>
      <w:r>
        <w:t>Система повинна автоматично формувати щомісячний звіт у форматі PDF/Excel для бухгалтерії.</w:t>
      </w:r>
    </w:p>
    <w:p/>
    <w:p>
      <w:pPr>
        <w:pStyle w:val="Heading1"/>
      </w:pPr>
      <w:r>
        <w:t>6. Нефункціональні вимоги</w:t>
      </w:r>
    </w:p>
    <w:p>
      <w:pPr>
        <w:pStyle w:val="ListBullet"/>
      </w:pPr>
      <w:r>
        <w:t>Швидкодія: сканування + підтвердження транзакції ≤ 1 сек.</w:t>
      </w:r>
    </w:p>
    <w:p>
      <w:pPr>
        <w:pStyle w:val="ListBullet"/>
      </w:pPr>
      <w:r>
        <w:t>Надійність: не менше 95% аптайму.</w:t>
      </w:r>
    </w:p>
    <w:p>
      <w:pPr>
        <w:pStyle w:val="ListBullet"/>
      </w:pPr>
      <w:r>
        <w:t>Безпека: доступ до API через токени (JWT).</w:t>
      </w:r>
    </w:p>
    <w:p>
      <w:pPr>
        <w:pStyle w:val="ListBullet"/>
      </w:pPr>
      <w:r>
        <w:t>Масштабованість: 300–500 транзакцій/день.</w:t>
      </w:r>
    </w:p>
    <w:p>
      <w:pPr>
        <w:pStyle w:val="ListBullet"/>
      </w:pPr>
      <w:r>
        <w:t>UX: максимум 3 кліки для кухаря, щоб оформити операцію.</w:t>
      </w:r>
    </w:p>
    <w:p/>
    <w:p>
      <w:pPr>
        <w:pStyle w:val="Heading1"/>
      </w:pPr>
      <w:r>
        <w:t>7. Модель даних / ERD (поля)</w:t>
      </w:r>
    </w:p>
    <w:p>
      <w:pPr>
        <w:pStyle w:val="ListBullet"/>
      </w:pPr>
      <w:r>
        <w:t>Student: id, first_name, last_name, group, balance, qr_code</w:t>
      </w:r>
    </w:p>
    <w:p>
      <w:pPr>
        <w:pStyle w:val="ListBullet"/>
      </w:pPr>
      <w:r>
        <w:t>Product: id, name, price, category</w:t>
      </w:r>
    </w:p>
    <w:p>
      <w:pPr>
        <w:pStyle w:val="ListBullet"/>
      </w:pPr>
      <w:r>
        <w:t>Transaction: id, student_id, product_id, quantity, total_price, created_at, cashier_id</w:t>
      </w:r>
    </w:p>
    <w:p>
      <w:pPr>
        <w:pStyle w:val="ListBullet"/>
      </w:pPr>
      <w:r>
        <w:t>MonthlyReport: id, month, year, generated_file_path</w:t>
      </w:r>
    </w:p>
    <w:p/>
    <w:p>
      <w:pPr>
        <w:pStyle w:val="Heading1"/>
      </w:pPr>
      <w:r>
        <w:t>8. API (чернетка вимог)</w:t>
      </w:r>
    </w:p>
    <w:p>
      <w:pPr>
        <w:pStyle w:val="ListBullet"/>
      </w:pPr>
      <w:r>
        <w:t>POST /api/auth/register — реєстрація студента</w:t>
      </w:r>
    </w:p>
    <w:p>
      <w:pPr>
        <w:pStyle w:val="ListBullet"/>
      </w:pPr>
      <w:r>
        <w:t>POST /api/auth/login — авторизація</w:t>
      </w:r>
    </w:p>
    <w:p>
      <w:pPr>
        <w:pStyle w:val="ListBullet"/>
      </w:pPr>
      <w:r>
        <w:t>GET /api/student/{id} — отримати дані студента та баланс</w:t>
      </w:r>
    </w:p>
    <w:p>
      <w:pPr>
        <w:pStyle w:val="ListBullet"/>
      </w:pPr>
      <w:r>
        <w:t>GET /api/products — отримати меню страв</w:t>
      </w:r>
    </w:p>
    <w:p>
      <w:pPr>
        <w:pStyle w:val="ListBullet"/>
      </w:pPr>
      <w:r>
        <w:t>POST /api/transaction — створити транзакцію (списання коштів)</w:t>
      </w:r>
    </w:p>
    <w:p>
      <w:pPr>
        <w:pStyle w:val="ListBullet"/>
      </w:pPr>
      <w:r>
        <w:t>GET /api/reports/monthly?month=YYYY-MM — завантажити звіт для бухгалтерії</w:t>
      </w:r>
    </w:p>
    <w:p/>
    <w:p>
      <w:pPr>
        <w:pStyle w:val="Heading1"/>
      </w:pPr>
      <w:r>
        <w:t>9. UML / Use Cases / BPMN</w:t>
      </w:r>
    </w:p>
    <w:p>
      <w:r>
        <w:t>Use Case (приклади):</w:t>
      </w:r>
    </w:p>
    <w:p>
      <w:pPr>
        <w:pStyle w:val="ListBullet"/>
      </w:pPr>
      <w:r>
        <w:t>Student → View Balance, View Transaction History</w:t>
      </w:r>
    </w:p>
    <w:p>
      <w:pPr>
        <w:pStyle w:val="ListBullet"/>
      </w:pPr>
      <w:r>
        <w:t>Cook → Make Transaction (підтвердити замовлення)</w:t>
      </w:r>
    </w:p>
    <w:p>
      <w:pPr>
        <w:pStyle w:val="ListBullet"/>
      </w:pPr>
      <w:r>
        <w:t>Accountant → Download Monthly Report</w:t>
      </w:r>
    </w:p>
    <w:p>
      <w:pPr>
        <w:pStyle w:val="ListBullet"/>
      </w:pPr>
      <w:r>
        <w:t>Admin → Manage Products</w:t>
      </w:r>
    </w:p>
    <w:p>
      <w:r>
        <w:t>Activity (оформлення операції):</w:t>
      </w:r>
    </w:p>
    <w:p>
      <w:pPr>
        <w:pStyle w:val="ListNumber"/>
      </w:pPr>
      <w:r>
        <w:t>Студент сканує QR</w:t>
      </w:r>
    </w:p>
    <w:p>
      <w:pPr>
        <w:pStyle w:val="ListNumber"/>
      </w:pPr>
      <w:r>
        <w:t>Система відкриває картку студента для кухаря</w:t>
      </w:r>
    </w:p>
    <w:p>
      <w:pPr>
        <w:pStyle w:val="ListNumber"/>
      </w:pPr>
      <w:r>
        <w:t>Кухар обирає продукти</w:t>
      </w:r>
    </w:p>
    <w:p>
      <w:pPr>
        <w:pStyle w:val="ListNumber"/>
      </w:pPr>
      <w:r>
        <w:t>Кухар підтверджує операцію</w:t>
      </w:r>
    </w:p>
    <w:p>
      <w:pPr>
        <w:pStyle w:val="ListNumber"/>
      </w:pPr>
      <w:r>
        <w:t>Система списує баланс та зберігає транзакцію</w:t>
      </w:r>
    </w:p>
    <w:p>
      <w:r>
        <w:t>BPMN (щомісячний звіт): Cron → Generate Report → Save PDF/Excel → Notify Accountant → Done</w:t>
      </w:r>
    </w:p>
    <w:p/>
    <w:p>
      <w:pPr>
        <w:pStyle w:val="Heading1"/>
      </w:pPr>
      <w:r>
        <w:t>10. MVP</w:t>
      </w:r>
    </w:p>
    <w:p>
      <w:pPr>
        <w:pStyle w:val="ListNumber"/>
      </w:pPr>
      <w:r>
        <w:t>Мобільний/веб інтерфейс студента: профіль, QR, історія транзакцій, баланс.</w:t>
      </w:r>
    </w:p>
    <w:p>
      <w:pPr>
        <w:pStyle w:val="ListNumber"/>
      </w:pPr>
      <w:r>
        <w:t>Веб-інтерфейс кухаря: картка студента, меню, підтвердження транзакції.</w:t>
      </w:r>
    </w:p>
    <w:p>
      <w:pPr>
        <w:pStyle w:val="ListNumber"/>
      </w:pPr>
      <w:r>
        <w:t>Backend + PostgreSQL: студенти, продукти, транзакції, monthly_reports.</w:t>
      </w:r>
    </w:p>
    <w:p/>
    <w:p>
      <w:pPr>
        <w:pStyle w:val="Heading1"/>
      </w:pPr>
      <w:r>
        <w:t>11. Артефакти аналізу (детально)</w:t>
      </w:r>
    </w:p>
    <w:p>
      <w:pPr>
        <w:pStyle w:val="Heading2"/>
      </w:pPr>
      <w:r>
        <w:t>11.1 Use Case Specification</w:t>
      </w:r>
    </w:p>
    <w:p>
      <w:pPr>
        <w:pStyle w:val="Heading3"/>
      </w:pPr>
      <w:r>
        <w:t>UC-01: Оформлення замовлення в їдальні через QR-ідентифікацію студента</w:t>
      </w:r>
    </w:p>
    <w:p>
      <w:r>
        <w:rPr>
          <w:b/>
        </w:rPr>
        <w:t xml:space="preserve">Primary Actor: </w:t>
      </w:r>
      <w:r>
        <w:t>Кухар</w:t>
      </w:r>
    </w:p>
    <w:p>
      <w:r>
        <w:rPr>
          <w:b/>
        </w:rPr>
        <w:t xml:space="preserve">Secondary Actors: </w:t>
      </w:r>
      <w:r>
        <w:t>Студент, Система</w:t>
      </w:r>
    </w:p>
    <w:p>
      <w:r>
        <w:rPr>
          <w:b/>
        </w:rPr>
        <w:t xml:space="preserve">Мета: </w:t>
      </w:r>
      <w:r>
        <w:t>Швидко ідентифікувати студента, оформити замовлення, списати кошти, зафіксувати транзакцію.</w:t>
      </w:r>
    </w:p>
    <w:p>
      <w:pPr>
        <w:pStyle w:val="Heading4"/>
      </w:pPr>
      <w:r>
        <w:t>Preconditions</w:t>
      </w:r>
    </w:p>
    <w:p>
      <w:pPr>
        <w:pStyle w:val="ListBullet"/>
      </w:pPr>
      <w:r>
        <w:t>Кухар авторизований у системі.</w:t>
      </w:r>
    </w:p>
    <w:p>
      <w:pPr>
        <w:pStyle w:val="ListBullet"/>
      </w:pPr>
      <w:r>
        <w:t>Меню доступне в системі.</w:t>
      </w:r>
    </w:p>
    <w:p>
      <w:pPr>
        <w:pStyle w:val="ListBullet"/>
      </w:pPr>
      <w:r>
        <w:t>Студент зареєстрований у БД та має QR-код.</w:t>
      </w:r>
    </w:p>
    <w:p>
      <w:pPr>
        <w:pStyle w:val="Heading4"/>
      </w:pPr>
      <w:r>
        <w:t>Trigger</w:t>
      </w:r>
    </w:p>
    <w:p>
      <w:r>
        <w:t>Студент сканує QR-код, після чого система відкриває картку студента на екрані кухаря.</w:t>
      </w:r>
    </w:p>
    <w:p>
      <w:pPr>
        <w:pStyle w:val="Heading4"/>
      </w:pPr>
      <w:r>
        <w:t>Main Flow</w:t>
      </w:r>
    </w:p>
    <w:p>
      <w:pPr>
        <w:pStyle w:val="ListNumber"/>
      </w:pPr>
      <w:r>
        <w:t>Студент сканує QR-код на точці видачі.</w:t>
      </w:r>
    </w:p>
    <w:p>
      <w:pPr>
        <w:pStyle w:val="ListNumber"/>
      </w:pPr>
      <w:r>
        <w:t>Система знаходить студента та відправляє на екран кухаря його дані.</w:t>
      </w:r>
    </w:p>
    <w:p>
      <w:pPr>
        <w:pStyle w:val="ListNumber"/>
      </w:pPr>
      <w:r>
        <w:t>Кухар бачить ПІБ, групу та баланс.</w:t>
      </w:r>
    </w:p>
    <w:p>
      <w:pPr>
        <w:pStyle w:val="ListNumber"/>
      </w:pPr>
      <w:r>
        <w:t>Студент усно називає страви/позиції.</w:t>
      </w:r>
    </w:p>
    <w:p>
      <w:pPr>
        <w:pStyle w:val="ListNumber"/>
      </w:pPr>
      <w:r>
        <w:t>Кухар у веб-інтерфейсі обирає страви та кількість.</w:t>
      </w:r>
    </w:p>
    <w:p>
      <w:pPr>
        <w:pStyle w:val="ListNumber"/>
      </w:pPr>
      <w:r>
        <w:t>Система рахує суму замовлення та показує підсумок.</w:t>
      </w:r>
    </w:p>
    <w:p>
      <w:pPr>
        <w:pStyle w:val="ListNumber"/>
      </w:pPr>
      <w:r>
        <w:t>Кухар підтверджує замовлення.</w:t>
      </w:r>
    </w:p>
    <w:p>
      <w:pPr>
        <w:pStyle w:val="ListNumber"/>
      </w:pPr>
      <w:r>
        <w:t>Система перевіряє баланс студента.</w:t>
      </w:r>
    </w:p>
    <w:p>
      <w:pPr>
        <w:pStyle w:val="ListNumber"/>
      </w:pPr>
      <w:r>
        <w:t>Система списує кошти.</w:t>
      </w:r>
    </w:p>
    <w:p>
      <w:pPr>
        <w:pStyle w:val="ListNumber"/>
      </w:pPr>
      <w:r>
        <w:t>Система створює транзакцію та зберігає її в БД.</w:t>
      </w:r>
    </w:p>
    <w:p>
      <w:pPr>
        <w:pStyle w:val="ListNumber"/>
      </w:pPr>
      <w:r>
        <w:t>Система показує “Успішно” і оновлений баланс.</w:t>
      </w:r>
    </w:p>
    <w:p>
      <w:pPr>
        <w:pStyle w:val="ListNumber"/>
      </w:pPr>
      <w:r>
        <w:t>Кухар видає обід студенту.</w:t>
      </w:r>
    </w:p>
    <w:p>
      <w:pPr>
        <w:pStyle w:val="Heading4"/>
      </w:pPr>
      <w:r>
        <w:t>Postconditions</w:t>
      </w:r>
    </w:p>
    <w:p>
      <w:pPr>
        <w:pStyle w:val="ListBullet"/>
      </w:pPr>
      <w:r>
        <w:t>Транзакція збережена.</w:t>
      </w:r>
    </w:p>
    <w:p>
      <w:pPr>
        <w:pStyle w:val="ListBullet"/>
      </w:pPr>
      <w:r>
        <w:t>Баланс студента оновлений.</w:t>
      </w:r>
    </w:p>
    <w:p>
      <w:pPr>
        <w:pStyle w:val="ListBullet"/>
      </w:pPr>
      <w:r>
        <w:t>Замовлення зафіксоване (для звітності).</w:t>
      </w:r>
    </w:p>
    <w:p>
      <w:pPr>
        <w:pStyle w:val="Heading4"/>
      </w:pPr>
      <w:r>
        <w:t>Alternative Flows</w:t>
      </w:r>
    </w:p>
    <w:p>
      <w:pPr>
        <w:pStyle w:val="ListBullet"/>
      </w:pPr>
      <w:r>
        <w:t>A1 — Студента не знайдено: система показує “Студента не знайдено”, процес завершується.</w:t>
      </w:r>
    </w:p>
    <w:p>
      <w:pPr>
        <w:pStyle w:val="ListBullet"/>
      </w:pPr>
      <w:r>
        <w:t>A2 — Недостатньо коштів: система показує “Недостатньо коштів”; кухар змінює замовлення або скасовує операцію.</w:t>
      </w:r>
    </w:p>
    <w:p>
      <w:pPr>
        <w:pStyle w:val="ListBullet"/>
      </w:pPr>
      <w:r>
        <w:t>A3 — Студент відмовився після підсумку: кухар натискає Cancel; списання не відбувається.</w:t>
      </w:r>
    </w:p>
    <w:p>
      <w:pPr>
        <w:pStyle w:val="ListBullet"/>
      </w:pPr>
      <w:r>
        <w:t>A4 — Некоректний QR: система показує “QR недійсний/пошкоджений”, повернення до сканування.</w:t>
      </w:r>
    </w:p>
    <w:p>
      <w:pPr>
        <w:pStyle w:val="Heading4"/>
      </w:pPr>
      <w:r>
        <w:t>Exceptions</w:t>
      </w:r>
    </w:p>
    <w:p>
      <w:pPr>
        <w:pStyle w:val="ListBullet"/>
      </w:pPr>
      <w:r>
        <w:t>E1 — Помилка списання: показати “Не вдалося списати кошти”; транзакція не створюється, баланс не змінюється.</w:t>
      </w:r>
    </w:p>
    <w:p>
      <w:pPr>
        <w:pStyle w:val="ListBullet"/>
      </w:pPr>
      <w:r>
        <w:t>E2 — Система/мережа недоступна: показати “Система тимчасово недоступна”.</w:t>
      </w:r>
    </w:p>
    <w:p/>
    <w:p>
      <w:pPr>
        <w:pStyle w:val="Heading2"/>
      </w:pPr>
      <w:r>
        <w:t>11.2 User Stories + Acceptance Criteria</w:t>
      </w:r>
    </w:p>
    <w:p>
      <w:pPr>
        <w:pStyle w:val="Heading3"/>
      </w:pPr>
      <w:r>
        <w:t>US-01 — Ідентифікація студента через QR</w:t>
      </w:r>
    </w:p>
    <w:p>
      <w:r>
        <w:t>Як студент, я хочу сканувати QR на точці видачі, щоб кухар бачив мій профіль і міг швидко оформити замовлення.</w:t>
      </w:r>
    </w:p>
    <w:p>
      <w:r>
        <w:rPr>
          <w:b/>
        </w:rPr>
        <w:t>Acceptance Criteria:</w:t>
      </w:r>
    </w:p>
    <w:p>
      <w:pPr>
        <w:pStyle w:val="ListBullet"/>
      </w:pPr>
      <w:r>
        <w:t>Після сканування профіль студента з’являється у кухаря ≤ 1 сек.</w:t>
      </w:r>
    </w:p>
    <w:p>
      <w:pPr>
        <w:pStyle w:val="ListBullet"/>
      </w:pPr>
      <w:r>
        <w:t>Якщо QR невалідний — відображається помилка.</w:t>
      </w:r>
    </w:p>
    <w:p>
      <w:pPr>
        <w:pStyle w:val="ListBullet"/>
      </w:pPr>
      <w:r>
        <w:t>Якщо студент не знайдений — відображається помилка.</w:t>
      </w:r>
    </w:p>
    <w:p/>
    <w:p>
      <w:pPr>
        <w:pStyle w:val="Heading3"/>
      </w:pPr>
      <w:r>
        <w:t>US-02 — Відображення даних студента кухарю</w:t>
      </w:r>
    </w:p>
    <w:p>
      <w:r>
        <w:t>Як кухар, я хочу бачити ПІБ/групу/баланс, щоб переконатися, що замовлення можна оплатити.</w:t>
      </w:r>
    </w:p>
    <w:p>
      <w:r>
        <w:rPr>
          <w:b/>
        </w:rPr>
        <w:t>Acceptance Criteria:</w:t>
      </w:r>
    </w:p>
    <w:p>
      <w:pPr>
        <w:pStyle w:val="ListBullet"/>
      </w:pPr>
      <w:r>
        <w:t>Баланс є read-only.</w:t>
      </w:r>
    </w:p>
    <w:p>
      <w:pPr>
        <w:pStyle w:val="ListBullet"/>
      </w:pPr>
      <w:r>
        <w:t>Дані відповідають саме відсканованому студенту.</w:t>
      </w:r>
    </w:p>
    <w:p>
      <w:pPr>
        <w:pStyle w:val="ListBullet"/>
      </w:pPr>
      <w:r>
        <w:t>Є індикатор актуальності (час оновлення).</w:t>
      </w:r>
    </w:p>
    <w:p/>
    <w:p>
      <w:pPr>
        <w:pStyle w:val="Heading3"/>
      </w:pPr>
      <w:r>
        <w:t>US-03 — Вибір страв кухарем</w:t>
      </w:r>
    </w:p>
    <w:p>
      <w:r>
        <w:t>Як кухар, я хочу обирати страви в інтерфейсі, щоб оформити замовлення зі слів студента.</w:t>
      </w:r>
    </w:p>
    <w:p>
      <w:r>
        <w:rPr>
          <w:b/>
        </w:rPr>
        <w:t>Acceptance Criteria:</w:t>
      </w:r>
    </w:p>
    <w:p>
      <w:pPr>
        <w:pStyle w:val="ListBullet"/>
      </w:pPr>
      <w:r>
        <w:t>Меню містить назву та ціну кожної позиції.</w:t>
      </w:r>
    </w:p>
    <w:p>
      <w:pPr>
        <w:pStyle w:val="ListBullet"/>
      </w:pPr>
      <w:r>
        <w:t>Можна змінювати кількість (qty).</w:t>
      </w:r>
    </w:p>
    <w:p>
      <w:pPr>
        <w:pStyle w:val="ListBullet"/>
      </w:pPr>
      <w:r>
        <w:t>Сума замовлення перераховується автоматично.</w:t>
      </w:r>
    </w:p>
    <w:p/>
    <w:p>
      <w:pPr>
        <w:pStyle w:val="Heading3"/>
      </w:pPr>
      <w:r>
        <w:t>US-04 — Підтвердження замовлення</w:t>
      </w:r>
    </w:p>
    <w:p>
      <w:r>
        <w:t>Як кухар, я хочу підтвердити замовлення, щоб система списала кошти та зафіксувала транзакцію.</w:t>
      </w:r>
    </w:p>
    <w:p>
      <w:r>
        <w:rPr>
          <w:b/>
        </w:rPr>
        <w:t>Acceptance Criteria:</w:t>
      </w:r>
    </w:p>
    <w:p>
      <w:pPr>
        <w:pStyle w:val="ListBullet"/>
      </w:pPr>
      <w:r>
        <w:t>Confirm активний лише якщо вибрано ≥ 1 позицію.</w:t>
      </w:r>
    </w:p>
    <w:p>
      <w:pPr>
        <w:pStyle w:val="ListBullet"/>
      </w:pPr>
      <w:r>
        <w:t>Після Confirm виконується перевірка балансу.</w:t>
      </w:r>
    </w:p>
    <w:p>
      <w:pPr>
        <w:pStyle w:val="ListBullet"/>
      </w:pPr>
      <w:r>
        <w:t>При успіху відображається “Успішно” та новий баланс.</w:t>
      </w:r>
    </w:p>
    <w:p/>
    <w:p>
      <w:pPr>
        <w:pStyle w:val="Heading3"/>
      </w:pPr>
      <w:r>
        <w:t>US-05 — Недостатньо коштів</w:t>
      </w:r>
    </w:p>
    <w:p>
      <w:r>
        <w:t>Як кухар, я хочу бачити повідомлення про нестачу коштів, щоб не видати обід без оплати.</w:t>
      </w:r>
    </w:p>
    <w:p>
      <w:r>
        <w:rPr>
          <w:b/>
        </w:rPr>
        <w:t>Acceptance Criteria:</w:t>
      </w:r>
    </w:p>
    <w:p>
      <w:pPr>
        <w:pStyle w:val="ListBullet"/>
      </w:pPr>
      <w:r>
        <w:t>Списання не відбувається.</w:t>
      </w:r>
    </w:p>
    <w:p>
      <w:pPr>
        <w:pStyle w:val="ListBullet"/>
      </w:pPr>
      <w:r>
        <w:t>Замовлення/транзакція не створюється.</w:t>
      </w:r>
    </w:p>
    <w:p>
      <w:pPr>
        <w:pStyle w:val="ListBullet"/>
      </w:pPr>
      <w:r>
        <w:t>Доступні дії: “Змінити замовлення” / “Скасувати”.</w:t>
      </w:r>
    </w:p>
    <w:p/>
    <w:p>
      <w:pPr>
        <w:pStyle w:val="Heading3"/>
      </w:pPr>
      <w:r>
        <w:t>US-06 — Скасування до списання</w:t>
      </w:r>
    </w:p>
    <w:p>
      <w:r>
        <w:t>Як кухар, я хочу скасувати замовлення до підтвердження, щоб не списувати кошти, якщо студент передумав.</w:t>
      </w:r>
    </w:p>
    <w:p>
      <w:r>
        <w:rPr>
          <w:b/>
        </w:rPr>
        <w:t>Acceptance Criteria:</w:t>
      </w:r>
    </w:p>
    <w:p>
      <w:pPr>
        <w:pStyle w:val="ListBullet"/>
      </w:pPr>
      <w:r>
        <w:t>Cancel доступний до Confirm.</w:t>
      </w:r>
    </w:p>
    <w:p>
      <w:pPr>
        <w:pStyle w:val="ListBullet"/>
      </w:pPr>
      <w:r>
        <w:t>Після Cancel нічого не списується і транзакція не створюється.</w:t>
      </w:r>
    </w:p>
    <w:p/>
    <w:p>
      <w:pPr>
        <w:pStyle w:val="Heading3"/>
      </w:pPr>
      <w:r>
        <w:t>US-07 — Історія транзакцій студента</w:t>
      </w:r>
    </w:p>
    <w:p>
      <w:r>
        <w:t>Як студент, я хочу переглядати історію покупок, щоб контролювати витрати.</w:t>
      </w:r>
    </w:p>
    <w:p>
      <w:r>
        <w:rPr>
          <w:b/>
        </w:rPr>
        <w:t>Acceptance Criteria:</w:t>
      </w:r>
    </w:p>
    <w:p>
      <w:pPr>
        <w:pStyle w:val="ListBullet"/>
      </w:pPr>
      <w:r>
        <w:t>Відображаються дата/час, позиції та сума.</w:t>
      </w:r>
    </w:p>
    <w:p>
      <w:pPr>
        <w:pStyle w:val="ListBullet"/>
      </w:pPr>
      <w:r>
        <w:t>Відображається мінімум останніх N транзакцій.</w:t>
      </w:r>
    </w:p>
    <w:p/>
    <w:p>
      <w:pPr>
        <w:pStyle w:val="Heading3"/>
      </w:pPr>
      <w:r>
        <w:t>US-08 — Місячний звіт</w:t>
      </w:r>
    </w:p>
    <w:p>
      <w:r>
        <w:t>Як бухгалтер, я хочу отримувати місячний звіт, щоб мати облік без ручної роботи.</w:t>
      </w:r>
    </w:p>
    <w:p>
      <w:r>
        <w:rPr>
          <w:b/>
        </w:rPr>
        <w:t>Acceptance Criteria:</w:t>
      </w:r>
    </w:p>
    <w:p>
      <w:pPr>
        <w:pStyle w:val="ListBullet"/>
      </w:pPr>
      <w:r>
        <w:t>Є фільтр по місяцю.</w:t>
      </w:r>
    </w:p>
    <w:p>
      <w:pPr>
        <w:pStyle w:val="ListBullet"/>
      </w:pPr>
      <w:r>
        <w:t>Доступний експорт PDF/Excel.</w:t>
      </w:r>
    </w:p>
    <w:p>
      <w:pPr>
        <w:pStyle w:val="ListBullet"/>
      </w:pPr>
      <w:r>
        <w:t>Підсумкові суми сходяться з транзакціями в БД.</w:t>
      </w:r>
    </w:p>
    <w:p/>
    <w:p>
      <w:pPr>
        <w:pStyle w:val="Heading2"/>
      </w:pPr>
      <w:r>
        <w:t>11.3 Test Cases</w:t>
      </w:r>
    </w:p>
    <w:p>
      <w:pPr>
        <w:pStyle w:val="ListNumber"/>
      </w:pPr>
      <w:r>
        <w:t>Валідний QR → профіль з’явився у кухаря.</w:t>
      </w:r>
    </w:p>
    <w:p>
      <w:pPr>
        <w:pStyle w:val="ListNumber"/>
      </w:pPr>
      <w:r>
        <w:t>Невалідний QR → відображається помилка.</w:t>
      </w:r>
    </w:p>
    <w:p>
      <w:pPr>
        <w:pStyle w:val="ListNumber"/>
      </w:pPr>
      <w:r>
        <w:t>Студента не знайдено → відображається помилка.</w:t>
      </w:r>
    </w:p>
    <w:p>
      <w:pPr>
        <w:pStyle w:val="ListNumber"/>
      </w:pPr>
      <w:r>
        <w:t>Вибір 1 страви → сума розрахована коректно.</w:t>
      </w:r>
    </w:p>
    <w:p>
      <w:pPr>
        <w:pStyle w:val="ListNumber"/>
      </w:pPr>
      <w:r>
        <w:t>Вибір кількох страв та кількості → сума розрахована коректно.</w:t>
      </w:r>
    </w:p>
    <w:p>
      <w:pPr>
        <w:pStyle w:val="ListNumber"/>
      </w:pPr>
      <w:r>
        <w:t>Confirm при достатньому балансі → списання + транзакція створена.</w:t>
      </w:r>
    </w:p>
    <w:p>
      <w:pPr>
        <w:pStyle w:val="ListNumber"/>
      </w:pPr>
      <w:r>
        <w:t>Confirm при недостатньому балансі → блок + повідомлення, транзакція не створюється.</w:t>
      </w:r>
    </w:p>
    <w:p>
      <w:pPr>
        <w:pStyle w:val="ListNumber"/>
      </w:pPr>
      <w:r>
        <w:t>Cancel до Confirm → транзакції немає, баланс без змін.</w:t>
      </w:r>
    </w:p>
    <w:p>
      <w:pPr>
        <w:pStyle w:val="ListNumber"/>
      </w:pPr>
      <w:r>
        <w:t>Помилка списання (імітація) → баланс не змінено, транзакції немає.</w:t>
      </w:r>
    </w:p>
    <w:p>
      <w:pPr>
        <w:pStyle w:val="ListNumber"/>
      </w:pPr>
      <w:r>
        <w:t>Звіт за місяць → містить транзакції та коректні підсумки.</w:t>
      </w:r>
    </w:p>
    <w:p/>
    <w:p>
      <w:pPr>
        <w:pStyle w:val="Heading2"/>
      </w:pPr>
      <w:r>
        <w:t>11.4 Business Rules</w:t>
      </w:r>
    </w:p>
    <w:p>
      <w:pPr>
        <w:pStyle w:val="ListBullet"/>
      </w:pPr>
      <w:r>
        <w:t>BR-01 Баланс не може стати від’ємним.</w:t>
      </w:r>
    </w:p>
    <w:p>
      <w:pPr>
        <w:pStyle w:val="ListBullet"/>
      </w:pPr>
      <w:r>
        <w:t>BR-02 Списання відбувається тільки після Confirm кухаря.</w:t>
      </w:r>
    </w:p>
    <w:p>
      <w:pPr>
        <w:pStyle w:val="ListBullet"/>
      </w:pPr>
      <w:r>
        <w:t>BR-03 Транзакція повинна містити: student_id, items, total, timestamp, cashier_id.</w:t>
      </w:r>
    </w:p>
    <w:p>
      <w:pPr>
        <w:pStyle w:val="ListBullet"/>
      </w:pPr>
      <w:r>
        <w:t>BR-04 Кухар не може редагувати баланс вручну.</w:t>
      </w:r>
    </w:p>
    <w:p>
      <w:pPr>
        <w:pStyle w:val="ListBullet"/>
      </w:pPr>
      <w:r>
        <w:t>BR-05 Якщо студент неактивний — оформлення замовлення заборонено.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